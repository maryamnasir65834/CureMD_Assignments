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85F4AA" w14:textId="7C8BDF71" w:rsidR="003E2D67" w:rsidRPr="00807C47" w:rsidRDefault="003E2D67">
      <w:pPr>
        <w:tabs>
          <w:tab w:val="right" w:pos="11020"/>
        </w:tabs>
        <w:rPr>
          <w:rFonts w:cs="Times New Roman"/>
        </w:rPr>
      </w:pPr>
    </w:p>
    <w:p w14:paraId="489B9234" w14:textId="631DF383" w:rsidR="00807C47" w:rsidRPr="00807C47" w:rsidRDefault="00974183" w:rsidP="00366F16">
      <w:pPr>
        <w:pStyle w:val="NormalWeb"/>
        <w:spacing w:line="360" w:lineRule="auto"/>
        <w:jc w:val="center"/>
        <w:rPr>
          <w:sz w:val="22"/>
          <w:szCs w:val="22"/>
        </w:rPr>
      </w:pPr>
      <w:r w:rsidRPr="00E441CB">
        <w:rPr>
          <w:b/>
          <w:color w:val="4F81BD" w:themeColor="accent1"/>
          <w:sz w:val="40"/>
          <w:szCs w:val="40"/>
        </w:rPr>
        <w:t>Maryam Nasir</w:t>
      </w:r>
      <w:r w:rsidR="008A2C6C" w:rsidRPr="00E441CB">
        <w:rPr>
          <w:b/>
          <w:color w:val="4F81BD" w:themeColor="accent1"/>
          <w:sz w:val="40"/>
          <w:szCs w:val="40"/>
        </w:rPr>
        <w:t xml:space="preserve"> Suleman</w:t>
      </w:r>
      <w:r w:rsidR="00807C47">
        <w:rPr>
          <w:b/>
          <w:color w:val="4F81BD" w:themeColor="accent1"/>
          <w:sz w:val="32"/>
          <w:szCs w:val="32"/>
        </w:rPr>
        <w:br/>
      </w:r>
      <w:r w:rsidR="00807C47" w:rsidRPr="006A7ABC">
        <w:rPr>
          <w:b/>
          <w:sz w:val="22"/>
          <w:szCs w:val="22"/>
        </w:rPr>
        <w:t>+92 3234323051 |</w:t>
      </w:r>
      <w:hyperlink r:id="rId6" w:history="1">
        <w:r w:rsidR="00807C47" w:rsidRPr="006A7ABC">
          <w:rPr>
            <w:rStyle w:val="Hyperlink"/>
            <w:b/>
            <w:color w:val="000000" w:themeColor="text1"/>
            <w:sz w:val="22"/>
            <w:szCs w:val="22"/>
          </w:rPr>
          <w:t>Email</w:t>
        </w:r>
      </w:hyperlink>
      <w:r w:rsidR="00807C47" w:rsidRPr="006A7ABC">
        <w:rPr>
          <w:b/>
          <w:sz w:val="22"/>
          <w:szCs w:val="22"/>
        </w:rPr>
        <w:t xml:space="preserve">| </w:t>
      </w:r>
      <w:hyperlink r:id="rId7" w:history="1">
        <w:r w:rsidR="00807C47" w:rsidRPr="006A7ABC">
          <w:rPr>
            <w:rStyle w:val="Hyperlink"/>
            <w:b/>
            <w:color w:val="000000" w:themeColor="text1"/>
            <w:sz w:val="22"/>
            <w:szCs w:val="22"/>
          </w:rPr>
          <w:t>LinkedIn</w:t>
        </w:r>
      </w:hyperlink>
      <w:r w:rsidR="00807C47" w:rsidRPr="006A7ABC">
        <w:rPr>
          <w:b/>
          <w:color w:val="000000" w:themeColor="text1"/>
          <w:sz w:val="22"/>
          <w:szCs w:val="22"/>
        </w:rPr>
        <w:t xml:space="preserve"> </w:t>
      </w:r>
      <w:r w:rsidR="00807C47" w:rsidRPr="006A7ABC">
        <w:rPr>
          <w:b/>
          <w:sz w:val="22"/>
          <w:szCs w:val="22"/>
        </w:rPr>
        <w:t>|Lahore, Pakistan</w:t>
      </w:r>
    </w:p>
    <w:p w14:paraId="41696CFE" w14:textId="12047442" w:rsidR="003E2D67" w:rsidRPr="00807C47" w:rsidRDefault="00974183" w:rsidP="00997BE5">
      <w:pPr>
        <w:pStyle w:val="NormalWeb"/>
        <w:rPr>
          <w:sz w:val="22"/>
          <w:szCs w:val="22"/>
        </w:rPr>
      </w:pPr>
      <w:r w:rsidRPr="00807C47">
        <w:rPr>
          <w:b/>
          <w:color w:val="4F81BD" w:themeColor="accent1"/>
          <w:sz w:val="22"/>
          <w:szCs w:val="22"/>
        </w:rPr>
        <w:t>SUMMARY</w:t>
      </w:r>
      <w:r w:rsidR="00D05023" w:rsidRPr="00807C47">
        <w:rPr>
          <w:b/>
          <w:color w:val="4F81BD" w:themeColor="accent1"/>
          <w:sz w:val="22"/>
          <w:szCs w:val="22"/>
        </w:rPr>
        <w:br/>
      </w:r>
      <w:r w:rsidR="009E3C57" w:rsidRPr="00807C47">
        <w:rPr>
          <w:b/>
          <w:color w:val="4F81BD" w:themeColor="accent1"/>
          <w:sz w:val="22"/>
          <w:szCs w:val="22"/>
        </w:rPr>
        <w:br/>
      </w:r>
      <w:r w:rsidR="00AC22C2" w:rsidRPr="00807C47">
        <w:rPr>
          <w:sz w:val="22"/>
          <w:szCs w:val="22"/>
        </w:rPr>
        <w:t>Software Engineer with 2+ years of experience in healthcare software development and quality assurance activities, with hands-on experience in functional, regression, smoke, API, integration, and white-box testing. Skilled in test case design, defect identification, debugging, and fix verification across EHR systems and AI-powered healthcare applications. Proficient in C#, Angular, SQL, and Postman, with a strong understanding of SDLC, STLC, and Agile methodologies.</w:t>
      </w:r>
    </w:p>
    <w:p w14:paraId="0487237E" w14:textId="65D69FA1" w:rsidR="003E2D67" w:rsidRPr="00807C47" w:rsidRDefault="00974183">
      <w:pPr>
        <w:spacing w:before="60" w:after="80"/>
        <w:rPr>
          <w:rFonts w:cs="Times New Roman"/>
          <w:color w:val="4F81BD" w:themeColor="accent1"/>
        </w:rPr>
      </w:pPr>
      <w:r w:rsidRPr="00807C47">
        <w:rPr>
          <w:rFonts w:cs="Times New Roman"/>
          <w:b/>
          <w:color w:val="4F81BD" w:themeColor="accent1"/>
        </w:rPr>
        <w:t>WORK EXPERIENCE</w:t>
      </w:r>
      <w:r w:rsidR="00D05023" w:rsidRPr="00807C47">
        <w:rPr>
          <w:rFonts w:cs="Times New Roman"/>
          <w:b/>
          <w:color w:val="4F81BD" w:themeColor="accent1"/>
        </w:rPr>
        <w:br/>
      </w:r>
    </w:p>
    <w:p w14:paraId="4F695CBC" w14:textId="0084AC21" w:rsidR="003E2D67" w:rsidRPr="00807C47" w:rsidRDefault="00CD1F51" w:rsidP="00F42D3F">
      <w:pPr>
        <w:tabs>
          <w:tab w:val="right" w:pos="11020"/>
        </w:tabs>
        <w:spacing w:after="60"/>
        <w:rPr>
          <w:rFonts w:cs="Times New Roman"/>
        </w:rPr>
      </w:pPr>
      <w:r w:rsidRPr="00807C47">
        <w:rPr>
          <w:rFonts w:cs="Times New Roman"/>
          <w:b/>
        </w:rPr>
        <w:t xml:space="preserve"> </w:t>
      </w:r>
      <w:r w:rsidR="00F03841" w:rsidRPr="00807C47">
        <w:rPr>
          <w:rFonts w:cs="Times New Roman"/>
          <w:b/>
        </w:rPr>
        <w:t xml:space="preserve"> </w:t>
      </w:r>
      <w:r w:rsidR="00974183" w:rsidRPr="00807C47">
        <w:rPr>
          <w:rFonts w:cs="Times New Roman"/>
          <w:b/>
        </w:rPr>
        <w:t>Software Engineer</w:t>
      </w:r>
      <w:r w:rsidR="00974183" w:rsidRPr="00807C47">
        <w:rPr>
          <w:rFonts w:cs="Times New Roman"/>
        </w:rPr>
        <w:t xml:space="preserve"> | </w:t>
      </w:r>
      <w:proofErr w:type="spellStart"/>
      <w:r w:rsidR="00974183" w:rsidRPr="00807C47">
        <w:rPr>
          <w:rFonts w:cs="Times New Roman"/>
        </w:rPr>
        <w:t>CureMD</w:t>
      </w:r>
      <w:proofErr w:type="spellEnd"/>
      <w:r w:rsidR="00974183" w:rsidRPr="00807C47">
        <w:rPr>
          <w:rFonts w:cs="Times New Roman"/>
          <w:i/>
        </w:rPr>
        <w:tab/>
        <w:t>Aug 2024 - Present</w:t>
      </w:r>
    </w:p>
    <w:p w14:paraId="77648A40" w14:textId="77777777" w:rsidR="00B44154" w:rsidRPr="00B44154" w:rsidRDefault="00B44154" w:rsidP="00B44154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</w:rPr>
      </w:pPr>
      <w:r w:rsidRPr="00B44154">
        <w:rPr>
          <w:rFonts w:eastAsia="Times New Roman" w:cs="Times New Roman"/>
        </w:rPr>
        <w:t>Took on dedicated QA responsibilities within the development team, independently testing EHR features developed by other engineers, identifying defects, verifying fixes, and supporting release readiness.</w:t>
      </w:r>
    </w:p>
    <w:p w14:paraId="6718B6E7" w14:textId="77777777" w:rsidR="00B44154" w:rsidRPr="00B44154" w:rsidRDefault="00B44154" w:rsidP="00B44154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</w:rPr>
      </w:pPr>
      <w:r w:rsidRPr="00B44154">
        <w:rPr>
          <w:rFonts w:eastAsia="Times New Roman" w:cs="Times New Roman"/>
        </w:rPr>
        <w:t xml:space="preserve">Performed functional, regression, integration, and negative testing across </w:t>
      </w:r>
      <w:r w:rsidRPr="00807C47">
        <w:rPr>
          <w:rFonts w:eastAsia="Times New Roman" w:cs="Times New Roman"/>
          <w:b/>
          <w:bCs/>
        </w:rPr>
        <w:t>4+ clinical and administrative workflows</w:t>
      </w:r>
      <w:r w:rsidRPr="00B44154">
        <w:rPr>
          <w:rFonts w:eastAsia="Times New Roman" w:cs="Times New Roman"/>
        </w:rPr>
        <w:t>, including Review of Systems (ROS), Inbox Work Queues, Patient Label Printing, and AI-powered clinical documentation.</w:t>
      </w:r>
    </w:p>
    <w:p w14:paraId="3A2DAD49" w14:textId="77777777" w:rsidR="00B44154" w:rsidRPr="00B44154" w:rsidRDefault="00B44154" w:rsidP="00B44154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</w:rPr>
      </w:pPr>
      <w:r w:rsidRPr="00B44154">
        <w:rPr>
          <w:rFonts w:eastAsia="Times New Roman" w:cs="Times New Roman"/>
        </w:rPr>
        <w:t xml:space="preserve">Conducted end-to-end REST API and SQL Server database validation across </w:t>
      </w:r>
      <w:r w:rsidRPr="00807C47">
        <w:rPr>
          <w:rFonts w:eastAsia="Times New Roman" w:cs="Times New Roman"/>
          <w:b/>
          <w:bCs/>
        </w:rPr>
        <w:t>3+ EHR modules</w:t>
      </w:r>
      <w:r w:rsidRPr="00B44154">
        <w:rPr>
          <w:rFonts w:eastAsia="Times New Roman" w:cs="Times New Roman"/>
        </w:rPr>
        <w:t>, verifying CRUD operations, API contracts, stored procedures, data persistence, and consistency across UI, API, and database layers.</w:t>
      </w:r>
    </w:p>
    <w:p w14:paraId="055D9C8B" w14:textId="77777777" w:rsidR="00B44154" w:rsidRPr="00B44154" w:rsidRDefault="00B44154" w:rsidP="00B44154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</w:rPr>
      </w:pPr>
      <w:r w:rsidRPr="00B44154">
        <w:rPr>
          <w:rFonts w:eastAsia="Times New Roman" w:cs="Times New Roman"/>
        </w:rPr>
        <w:t>Validated role-based permissions, patient records, user/location filtering, pagination, HTML/PDF generation, browser printing, and multi-location workflows, covering positive, negative, and edge-case scenarios.</w:t>
      </w:r>
    </w:p>
    <w:p w14:paraId="734B3DDC" w14:textId="77777777" w:rsidR="00B44154" w:rsidRPr="00B44154" w:rsidRDefault="00B44154" w:rsidP="00B44154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</w:rPr>
      </w:pPr>
      <w:r w:rsidRPr="00B44154">
        <w:rPr>
          <w:rFonts w:eastAsia="Times New Roman" w:cs="Times New Roman"/>
        </w:rPr>
        <w:t>Identified and debugged cross-layer defects involving API contracts, DTO mapping, SQL queries, null handling, and data duplication, supporting root-cause analysis and fix verification.</w:t>
      </w:r>
    </w:p>
    <w:p w14:paraId="2891180F" w14:textId="77777777" w:rsidR="00B44154" w:rsidRPr="00B44154" w:rsidRDefault="00B44154" w:rsidP="00B44154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</w:rPr>
      </w:pPr>
      <w:r w:rsidRPr="00B44154">
        <w:rPr>
          <w:rFonts w:eastAsia="Times New Roman" w:cs="Times New Roman"/>
        </w:rPr>
        <w:t xml:space="preserve">Engineered and integrated enterprise EHR functionality using </w:t>
      </w:r>
      <w:r w:rsidRPr="00807C47">
        <w:rPr>
          <w:rFonts w:eastAsia="Times New Roman" w:cs="Times New Roman"/>
          <w:b/>
          <w:bCs/>
        </w:rPr>
        <w:t>Angular, C#, ASP.NET Web API, and SQL Server</w:t>
      </w:r>
      <w:r w:rsidRPr="00B44154">
        <w:rPr>
          <w:rFonts w:eastAsia="Times New Roman" w:cs="Times New Roman"/>
        </w:rPr>
        <w:t>, developing RESTful services, complex clinical workflows, and legacy-to-modern application integrations.</w:t>
      </w:r>
    </w:p>
    <w:p w14:paraId="6243F536" w14:textId="22D189CC" w:rsidR="00814EE7" w:rsidRPr="00814EE7" w:rsidRDefault="00B44154" w:rsidP="00B44154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</w:rPr>
      </w:pPr>
      <w:r w:rsidRPr="00B44154">
        <w:rPr>
          <w:rFonts w:eastAsia="Times New Roman" w:cs="Times New Roman"/>
        </w:rPr>
        <w:t xml:space="preserve">Contributed to </w:t>
      </w:r>
      <w:r w:rsidRPr="00807C47">
        <w:rPr>
          <w:rFonts w:eastAsia="Times New Roman" w:cs="Times New Roman"/>
          <w:b/>
          <w:bCs/>
        </w:rPr>
        <w:t xml:space="preserve">2 AI-powered healthcare solutions (AI Medical Scribe and </w:t>
      </w:r>
      <w:proofErr w:type="spellStart"/>
      <w:r w:rsidRPr="00807C47">
        <w:rPr>
          <w:rFonts w:eastAsia="Times New Roman" w:cs="Times New Roman"/>
          <w:b/>
          <w:bCs/>
        </w:rPr>
        <w:t>CureDoc</w:t>
      </w:r>
      <w:proofErr w:type="spellEnd"/>
      <w:r w:rsidRPr="00807C47">
        <w:rPr>
          <w:rFonts w:eastAsia="Times New Roman" w:cs="Times New Roman"/>
          <w:b/>
          <w:bCs/>
        </w:rPr>
        <w:t>)</w:t>
      </w:r>
      <w:r w:rsidRPr="00B44154">
        <w:rPr>
          <w:rFonts w:eastAsia="Times New Roman" w:cs="Times New Roman"/>
        </w:rPr>
        <w:t xml:space="preserve">, integrating LLM-based clinical documentation across </w:t>
      </w:r>
      <w:r w:rsidRPr="00807C47">
        <w:rPr>
          <w:rFonts w:eastAsia="Times New Roman" w:cs="Times New Roman"/>
          <w:b/>
          <w:bCs/>
        </w:rPr>
        <w:t>20 clinical modules</w:t>
      </w:r>
      <w:r w:rsidRPr="00B44154">
        <w:rPr>
          <w:rFonts w:eastAsia="Times New Roman" w:cs="Times New Roman"/>
        </w:rPr>
        <w:t xml:space="preserve"> while validating output consistency, data accuracy, and application reliability.</w:t>
      </w:r>
    </w:p>
    <w:p w14:paraId="550FAB12" w14:textId="7C1BDE93" w:rsidR="003E2D67" w:rsidRPr="00807C47" w:rsidRDefault="00CD1F51" w:rsidP="00814EE7">
      <w:pPr>
        <w:pStyle w:val="NormalWeb"/>
        <w:rPr>
          <w:sz w:val="22"/>
          <w:szCs w:val="22"/>
        </w:rPr>
      </w:pPr>
      <w:r w:rsidRPr="00807C47">
        <w:rPr>
          <w:b/>
          <w:sz w:val="22"/>
          <w:szCs w:val="22"/>
        </w:rPr>
        <w:t xml:space="preserve"> </w:t>
      </w:r>
      <w:r w:rsidR="00F03841" w:rsidRPr="00807C47">
        <w:rPr>
          <w:b/>
          <w:sz w:val="22"/>
          <w:szCs w:val="22"/>
        </w:rPr>
        <w:t xml:space="preserve"> </w:t>
      </w:r>
      <w:r w:rsidR="00974183" w:rsidRPr="00807C47">
        <w:rPr>
          <w:b/>
          <w:sz w:val="22"/>
          <w:szCs w:val="22"/>
        </w:rPr>
        <w:t>Software Engineer</w:t>
      </w:r>
      <w:r w:rsidR="00974183" w:rsidRPr="00807C47">
        <w:rPr>
          <w:sz w:val="22"/>
          <w:szCs w:val="22"/>
        </w:rPr>
        <w:t xml:space="preserve"> | </w:t>
      </w:r>
      <w:r w:rsidR="000D5D77" w:rsidRPr="00807C47">
        <w:rPr>
          <w:rStyle w:val="Strong"/>
          <w:b w:val="0"/>
          <w:sz w:val="22"/>
          <w:szCs w:val="22"/>
        </w:rPr>
        <w:t>MA Health House, Australia (Remote)</w:t>
      </w:r>
      <w:r w:rsidR="00974183" w:rsidRPr="00807C47">
        <w:rPr>
          <w:i/>
          <w:sz w:val="22"/>
          <w:szCs w:val="22"/>
        </w:rPr>
        <w:tab/>
      </w:r>
      <w:r w:rsidR="003067F5" w:rsidRPr="00807C47">
        <w:rPr>
          <w:i/>
          <w:sz w:val="22"/>
          <w:szCs w:val="22"/>
        </w:rPr>
        <w:tab/>
      </w:r>
      <w:r w:rsidR="003067F5" w:rsidRPr="00807C47">
        <w:rPr>
          <w:i/>
          <w:sz w:val="22"/>
          <w:szCs w:val="22"/>
        </w:rPr>
        <w:tab/>
      </w:r>
      <w:r w:rsidR="003067F5" w:rsidRPr="00807C47">
        <w:rPr>
          <w:i/>
          <w:sz w:val="22"/>
          <w:szCs w:val="22"/>
        </w:rPr>
        <w:tab/>
      </w:r>
      <w:r w:rsidR="00AE45FF" w:rsidRPr="00807C47">
        <w:rPr>
          <w:i/>
          <w:sz w:val="22"/>
          <w:szCs w:val="22"/>
        </w:rPr>
        <w:tab/>
        <w:t xml:space="preserve">        </w:t>
      </w:r>
      <w:r w:rsidR="00974183" w:rsidRPr="00807C47">
        <w:rPr>
          <w:i/>
          <w:sz w:val="22"/>
          <w:szCs w:val="22"/>
        </w:rPr>
        <w:t>Feb 2024 – July 2024</w:t>
      </w:r>
    </w:p>
    <w:p w14:paraId="560A470A" w14:textId="77777777" w:rsidR="00AE45FF" w:rsidRPr="00AE45FF" w:rsidRDefault="00AE45FF" w:rsidP="00AE45F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</w:rPr>
      </w:pPr>
      <w:r w:rsidRPr="00AE45FF">
        <w:rPr>
          <w:rFonts w:eastAsia="Times New Roman" w:cs="Times New Roman"/>
        </w:rPr>
        <w:t xml:space="preserve">Developed the </w:t>
      </w:r>
      <w:r w:rsidRPr="00807C47">
        <w:rPr>
          <w:rFonts w:eastAsia="Times New Roman" w:cs="Times New Roman"/>
          <w:b/>
          <w:bCs/>
        </w:rPr>
        <w:t>Doctor Help telemedicine platform</w:t>
      </w:r>
      <w:r w:rsidRPr="00AE45FF">
        <w:rPr>
          <w:rFonts w:eastAsia="Times New Roman" w:cs="Times New Roman"/>
        </w:rPr>
        <w:t>, integrating secure WebRTC-based video consultations and AI-assisted clinical workflows to support remote healthcare delivery.</w:t>
      </w:r>
    </w:p>
    <w:p w14:paraId="63542D76" w14:textId="77777777" w:rsidR="00AE45FF" w:rsidRPr="00AE45FF" w:rsidRDefault="00AE45FF" w:rsidP="00AE45F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</w:rPr>
      </w:pPr>
      <w:r w:rsidRPr="00AE45FF">
        <w:rPr>
          <w:rFonts w:eastAsia="Times New Roman" w:cs="Times New Roman"/>
        </w:rPr>
        <w:t>Collaborated on application development and validation, focusing on clinical workflow functionality, system integration, and platform reliability.</w:t>
      </w:r>
    </w:p>
    <w:p w14:paraId="1B413B6E" w14:textId="3DB3BBB4" w:rsidR="00C67B5C" w:rsidRPr="00807C47" w:rsidRDefault="00C67B5C" w:rsidP="00C67B5C">
      <w:pPr>
        <w:pStyle w:val="NormalWeb"/>
        <w:rPr>
          <w:sz w:val="22"/>
          <w:szCs w:val="22"/>
        </w:rPr>
      </w:pPr>
      <w:r w:rsidRPr="00807C47">
        <w:rPr>
          <w:b/>
          <w:color w:val="4F81BD" w:themeColor="accent1"/>
          <w:sz w:val="22"/>
          <w:szCs w:val="22"/>
        </w:rPr>
        <w:t>QA TRAINING &amp; PROFESSIONAL DEVELOPMENT</w:t>
      </w:r>
      <w:r w:rsidR="00D05023" w:rsidRPr="00807C47">
        <w:rPr>
          <w:b/>
          <w:color w:val="4F81BD" w:themeColor="accent1"/>
          <w:sz w:val="22"/>
          <w:szCs w:val="22"/>
        </w:rPr>
        <w:br/>
      </w:r>
      <w:r w:rsidRPr="00807C47">
        <w:rPr>
          <w:sz w:val="22"/>
          <w:szCs w:val="22"/>
        </w:rPr>
        <w:br/>
      </w:r>
      <w:r w:rsidRPr="00807C47">
        <w:rPr>
          <w:rStyle w:val="Strong"/>
          <w:sz w:val="22"/>
          <w:szCs w:val="22"/>
        </w:rPr>
        <w:t xml:space="preserve">   QA Bootcamp | </w:t>
      </w:r>
      <w:proofErr w:type="spellStart"/>
      <w:r w:rsidRPr="00807C47">
        <w:rPr>
          <w:rStyle w:val="Strong"/>
          <w:sz w:val="22"/>
          <w:szCs w:val="22"/>
        </w:rPr>
        <w:t>CureMD</w:t>
      </w:r>
      <w:proofErr w:type="spellEnd"/>
      <w:r w:rsidRPr="00807C47">
        <w:rPr>
          <w:rStyle w:val="Strong"/>
          <w:sz w:val="22"/>
          <w:szCs w:val="22"/>
        </w:rPr>
        <w:t xml:space="preserve"> | 2024</w:t>
      </w:r>
    </w:p>
    <w:p w14:paraId="2E8B8F8C" w14:textId="77777777" w:rsidR="00591B29" w:rsidRPr="00807C47" w:rsidRDefault="00C67B5C" w:rsidP="00591B29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807C47">
        <w:rPr>
          <w:sz w:val="22"/>
          <w:szCs w:val="22"/>
        </w:rPr>
        <w:t>Participated in QA Bootcamp, delivering training to 50+ participants on testing fundamentals and practical QA workflows</w:t>
      </w:r>
      <w:r w:rsidR="00591B29" w:rsidRPr="00807C47">
        <w:rPr>
          <w:sz w:val="22"/>
          <w:szCs w:val="22"/>
        </w:rPr>
        <w:t>.</w:t>
      </w:r>
    </w:p>
    <w:p w14:paraId="12F8551F" w14:textId="14807549" w:rsidR="00A64F06" w:rsidRPr="00807C47" w:rsidRDefault="00C67B5C" w:rsidP="00807C47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807C47">
        <w:rPr>
          <w:sz w:val="22"/>
          <w:szCs w:val="22"/>
        </w:rPr>
        <w:t>Covered manual testing, API testing, and test automation fundamentals</w:t>
      </w:r>
    </w:p>
    <w:p w14:paraId="5E249C79" w14:textId="4E5AF867" w:rsidR="003E2D67" w:rsidRPr="00807C47" w:rsidRDefault="00974183">
      <w:pPr>
        <w:spacing w:before="60" w:after="80"/>
        <w:rPr>
          <w:rFonts w:cs="Times New Roman"/>
          <w:color w:val="4F81BD" w:themeColor="accent1"/>
        </w:rPr>
      </w:pPr>
      <w:r w:rsidRPr="00807C47">
        <w:rPr>
          <w:rFonts w:cs="Times New Roman"/>
          <w:b/>
          <w:color w:val="4F81BD" w:themeColor="accent1"/>
        </w:rPr>
        <w:t>SKILLS</w:t>
      </w:r>
      <w:r w:rsidR="008738AC" w:rsidRPr="00807C47">
        <w:rPr>
          <w:rFonts w:cs="Times New Roman"/>
          <w:b/>
          <w:color w:val="4F81BD" w:themeColor="accent1"/>
        </w:rPr>
        <w:br/>
      </w:r>
    </w:p>
    <w:p w14:paraId="3A054FF0" w14:textId="13225802" w:rsidR="00FD55B6" w:rsidRPr="00807C47" w:rsidRDefault="00D05023" w:rsidP="00807C47">
      <w:pPr>
        <w:tabs>
          <w:tab w:val="left" w:pos="2100"/>
        </w:tabs>
        <w:spacing w:after="40" w:line="276" w:lineRule="auto"/>
        <w:ind w:left="180"/>
        <w:rPr>
          <w:rFonts w:cs="Times New Roman"/>
        </w:rPr>
      </w:pPr>
      <w:r w:rsidRPr="00807C47">
        <w:rPr>
          <w:rStyle w:val="Strong"/>
          <w:rFonts w:cs="Times New Roman"/>
        </w:rPr>
        <w:t>QA / Testing:</w:t>
      </w:r>
      <w:r w:rsidRPr="00807C47">
        <w:rPr>
          <w:rFonts w:cs="Times New Roman"/>
        </w:rPr>
        <w:t> Manual Testing, Functional Testing, Regression Testing, Smoke Testing, Integration Testing, API Testing, White-Box Testing, Test Case Design &amp; Execution, Defect Tracking, SDLC, STLC</w:t>
      </w:r>
      <w:r w:rsidRPr="00807C47">
        <w:rPr>
          <w:rFonts w:cs="Times New Roman"/>
        </w:rPr>
        <w:br/>
      </w:r>
      <w:r w:rsidRPr="00807C47">
        <w:rPr>
          <w:rStyle w:val="Strong"/>
          <w:rFonts w:cs="Times New Roman"/>
        </w:rPr>
        <w:t>Automation &amp; Testing Tools:</w:t>
      </w:r>
      <w:r w:rsidRPr="00807C47">
        <w:rPr>
          <w:rFonts w:cs="Times New Roman"/>
        </w:rPr>
        <w:t xml:space="preserve"> Postman, REST API Testing, Selenium WebDriver (Basic), Java, SQL</w:t>
      </w:r>
      <w:r w:rsidRPr="00807C47">
        <w:rPr>
          <w:rFonts w:cs="Times New Roman"/>
        </w:rPr>
        <w:br/>
      </w:r>
      <w:r w:rsidRPr="00807C47">
        <w:rPr>
          <w:rStyle w:val="Strong"/>
          <w:rFonts w:cs="Times New Roman"/>
        </w:rPr>
        <w:t>Languages: </w:t>
      </w:r>
      <w:r w:rsidRPr="00807C47">
        <w:rPr>
          <w:rFonts w:cs="Times New Roman"/>
        </w:rPr>
        <w:t> Python, C++, C#, Java, SQL</w:t>
      </w:r>
      <w:r w:rsidRPr="00807C47">
        <w:rPr>
          <w:rFonts w:cs="Times New Roman"/>
        </w:rPr>
        <w:br/>
      </w:r>
      <w:r w:rsidRPr="00807C47">
        <w:rPr>
          <w:rStyle w:val="Strong"/>
          <w:rFonts w:cs="Times New Roman"/>
        </w:rPr>
        <w:t>Web Development: </w:t>
      </w:r>
      <w:r w:rsidRPr="00807C47">
        <w:rPr>
          <w:rFonts w:cs="Times New Roman"/>
        </w:rPr>
        <w:t> HTML5, CSS3, Bootstrap, JS, WordPress, Flask, MERN, ASP.NET, REST APIs, MySQL</w:t>
      </w:r>
      <w:r w:rsidRPr="00807C47">
        <w:rPr>
          <w:rFonts w:cs="Times New Roman"/>
        </w:rPr>
        <w:br/>
      </w:r>
      <w:r w:rsidRPr="00807C47">
        <w:rPr>
          <w:rStyle w:val="Strong"/>
          <w:rFonts w:cs="Times New Roman"/>
        </w:rPr>
        <w:t>ML/DL/LLM: </w:t>
      </w:r>
      <w:r w:rsidRPr="00807C47">
        <w:rPr>
          <w:rFonts w:cs="Times New Roman"/>
        </w:rPr>
        <w:t xml:space="preserve"> LLMs, NLP, Computer Vision, </w:t>
      </w:r>
      <w:proofErr w:type="spellStart"/>
      <w:r w:rsidRPr="00807C47">
        <w:rPr>
          <w:rFonts w:cs="Times New Roman"/>
        </w:rPr>
        <w:t>PyTorch</w:t>
      </w:r>
      <w:proofErr w:type="spellEnd"/>
      <w:r w:rsidRPr="00807C47">
        <w:rPr>
          <w:rFonts w:cs="Times New Roman"/>
        </w:rPr>
        <w:t xml:space="preserve">, TensorFlow, </w:t>
      </w:r>
      <w:proofErr w:type="spellStart"/>
      <w:r w:rsidRPr="00807C47">
        <w:rPr>
          <w:rFonts w:cs="Times New Roman"/>
        </w:rPr>
        <w:t>scikit</w:t>
      </w:r>
      <w:proofErr w:type="spellEnd"/>
      <w:r w:rsidRPr="00807C47">
        <w:rPr>
          <w:rFonts w:cs="Times New Roman"/>
        </w:rPr>
        <w:t xml:space="preserve">-learn, </w:t>
      </w:r>
      <w:proofErr w:type="spellStart"/>
      <w:r w:rsidRPr="00807C47">
        <w:rPr>
          <w:rFonts w:cs="Times New Roman"/>
        </w:rPr>
        <w:t>Vllm</w:t>
      </w:r>
      <w:proofErr w:type="spellEnd"/>
      <w:r w:rsidRPr="00807C47">
        <w:rPr>
          <w:rFonts w:cs="Times New Roman"/>
        </w:rPr>
        <w:br/>
      </w:r>
      <w:r w:rsidRPr="00807C47">
        <w:rPr>
          <w:rStyle w:val="Strong"/>
          <w:rFonts w:cs="Times New Roman"/>
        </w:rPr>
        <w:t>Other: </w:t>
      </w:r>
      <w:r w:rsidRPr="00807C47">
        <w:rPr>
          <w:rFonts w:cs="Times New Roman"/>
        </w:rPr>
        <w:t xml:space="preserve"> AWS, Git, Linux, Bash, LaTeX, </w:t>
      </w:r>
      <w:proofErr w:type="spellStart"/>
      <w:r w:rsidRPr="00807C47">
        <w:rPr>
          <w:rFonts w:cs="Times New Roman"/>
        </w:rPr>
        <w:t>Jupyter</w:t>
      </w:r>
      <w:proofErr w:type="spellEnd"/>
      <w:r w:rsidR="008738AC" w:rsidRPr="00807C47">
        <w:rPr>
          <w:rFonts w:cs="Times New Roman"/>
        </w:rPr>
        <w:br/>
      </w:r>
    </w:p>
    <w:p w14:paraId="78D86CA1" w14:textId="23D0C3A8" w:rsidR="00F42D3F" w:rsidRPr="00807C47" w:rsidRDefault="003067F5">
      <w:pPr>
        <w:spacing w:before="60" w:after="80"/>
        <w:rPr>
          <w:rFonts w:cs="Times New Roman"/>
        </w:rPr>
      </w:pPr>
      <w:r w:rsidRPr="00807C47">
        <w:rPr>
          <w:rFonts w:cs="Times New Roman"/>
          <w:b/>
          <w:color w:val="4F81BD" w:themeColor="accent1"/>
        </w:rPr>
        <w:lastRenderedPageBreak/>
        <w:t>CERTIFICATIONS</w:t>
      </w:r>
      <w:r w:rsidR="008738AC" w:rsidRPr="00807C47">
        <w:rPr>
          <w:rFonts w:cs="Times New Roman"/>
          <w:b/>
          <w:color w:val="4F81BD" w:themeColor="accent1"/>
        </w:rPr>
        <w:br/>
      </w:r>
    </w:p>
    <w:p w14:paraId="21CC429E" w14:textId="4DD31D1A" w:rsidR="003E2D67" w:rsidRPr="00807C47" w:rsidRDefault="00C67B5C">
      <w:pPr>
        <w:spacing w:before="60" w:after="80"/>
        <w:rPr>
          <w:rFonts w:cs="Times New Roman"/>
          <w:b/>
          <w:color w:val="4F81BD" w:themeColor="accent1"/>
        </w:rPr>
      </w:pPr>
      <w:r w:rsidRPr="00807C47">
        <w:rPr>
          <w:rFonts w:cs="Times New Roman"/>
        </w:rPr>
        <w:t xml:space="preserve">   </w:t>
      </w:r>
      <w:r w:rsidR="00844EA7" w:rsidRPr="00807C47">
        <w:rPr>
          <w:rFonts w:cs="Times New Roman"/>
        </w:rPr>
        <w:t xml:space="preserve"> </w:t>
      </w:r>
      <w:r w:rsidR="003067F5" w:rsidRPr="00807C47">
        <w:rPr>
          <w:rFonts w:cs="Times New Roman"/>
        </w:rPr>
        <w:t xml:space="preserve">Selenium WebDriver with Java – Basics to Advanced + Frameworks Udemy </w:t>
      </w:r>
      <w:r w:rsidR="003067F5" w:rsidRPr="00807C47">
        <w:rPr>
          <w:rFonts w:cs="Times New Roman"/>
        </w:rPr>
        <w:tab/>
      </w:r>
      <w:r w:rsidR="003067F5" w:rsidRPr="00807C47">
        <w:rPr>
          <w:rFonts w:cs="Times New Roman"/>
        </w:rPr>
        <w:tab/>
      </w:r>
      <w:r w:rsidR="003067F5" w:rsidRPr="00807C47">
        <w:rPr>
          <w:rFonts w:cs="Times New Roman"/>
        </w:rPr>
        <w:tab/>
      </w:r>
      <w:r w:rsidR="003067F5" w:rsidRPr="00807C47">
        <w:rPr>
          <w:rFonts w:cs="Times New Roman"/>
        </w:rPr>
        <w:tab/>
      </w:r>
      <w:r w:rsidR="003067F5" w:rsidRPr="00807C47">
        <w:rPr>
          <w:rFonts w:cs="Times New Roman"/>
        </w:rPr>
        <w:tab/>
      </w:r>
      <w:r w:rsidR="00D4042A" w:rsidRPr="00807C47">
        <w:rPr>
          <w:rFonts w:cs="Times New Roman"/>
        </w:rPr>
        <w:t xml:space="preserve">      </w:t>
      </w:r>
      <w:r w:rsidR="0008375B" w:rsidRPr="00807C47">
        <w:rPr>
          <w:rFonts w:cs="Times New Roman"/>
        </w:rPr>
        <w:t xml:space="preserve">   </w:t>
      </w:r>
      <w:r w:rsidR="003067F5" w:rsidRPr="00807C47">
        <w:rPr>
          <w:rFonts w:cs="Times New Roman"/>
          <w:i/>
        </w:rPr>
        <w:t>2025</w:t>
      </w:r>
      <w:r w:rsidR="003067F5" w:rsidRPr="00807C47">
        <w:rPr>
          <w:rFonts w:cs="Times New Roman"/>
        </w:rPr>
        <w:br/>
      </w:r>
      <w:r w:rsidRPr="00807C47">
        <w:rPr>
          <w:rFonts w:cs="Times New Roman"/>
        </w:rPr>
        <w:t xml:space="preserve">   </w:t>
      </w:r>
      <w:r w:rsidR="00844EA7" w:rsidRPr="00807C47">
        <w:rPr>
          <w:rFonts w:cs="Times New Roman"/>
        </w:rPr>
        <w:t xml:space="preserve"> </w:t>
      </w:r>
      <w:r w:rsidR="003067F5" w:rsidRPr="00807C47">
        <w:rPr>
          <w:rFonts w:cs="Times New Roman"/>
        </w:rPr>
        <w:t xml:space="preserve">Postman: The Complete Guide – REST API Testing Udemy </w:t>
      </w:r>
      <w:r w:rsidR="003067F5" w:rsidRPr="00807C47">
        <w:rPr>
          <w:rFonts w:cs="Times New Roman"/>
        </w:rPr>
        <w:tab/>
      </w:r>
      <w:r w:rsidR="003067F5" w:rsidRPr="00807C47">
        <w:rPr>
          <w:rFonts w:cs="Times New Roman"/>
        </w:rPr>
        <w:tab/>
      </w:r>
      <w:r w:rsidR="003067F5" w:rsidRPr="00807C47">
        <w:rPr>
          <w:rFonts w:cs="Times New Roman"/>
        </w:rPr>
        <w:tab/>
      </w:r>
      <w:r w:rsidR="003067F5" w:rsidRPr="00807C47">
        <w:rPr>
          <w:rFonts w:cs="Times New Roman"/>
        </w:rPr>
        <w:tab/>
      </w:r>
      <w:r w:rsidR="003067F5" w:rsidRPr="00807C47">
        <w:rPr>
          <w:rFonts w:cs="Times New Roman"/>
        </w:rPr>
        <w:tab/>
      </w:r>
      <w:r w:rsidR="003067F5" w:rsidRPr="00807C47">
        <w:rPr>
          <w:rFonts w:cs="Times New Roman"/>
        </w:rPr>
        <w:tab/>
      </w:r>
      <w:r w:rsidR="003067F5" w:rsidRPr="00807C47">
        <w:rPr>
          <w:rFonts w:cs="Times New Roman"/>
        </w:rPr>
        <w:tab/>
      </w:r>
      <w:r w:rsidR="00D4042A" w:rsidRPr="00807C47">
        <w:rPr>
          <w:rFonts w:cs="Times New Roman"/>
        </w:rPr>
        <w:t xml:space="preserve">      </w:t>
      </w:r>
      <w:r w:rsidR="0008375B" w:rsidRPr="00807C47">
        <w:rPr>
          <w:rFonts w:cs="Times New Roman"/>
        </w:rPr>
        <w:t xml:space="preserve">   </w:t>
      </w:r>
      <w:r w:rsidR="003067F5" w:rsidRPr="00807C47">
        <w:rPr>
          <w:rFonts w:cs="Times New Roman"/>
          <w:i/>
        </w:rPr>
        <w:t>2024</w:t>
      </w:r>
      <w:r w:rsidR="008738AC" w:rsidRPr="00807C47">
        <w:rPr>
          <w:rFonts w:cs="Times New Roman"/>
          <w:i/>
        </w:rPr>
        <w:br/>
      </w:r>
    </w:p>
    <w:p w14:paraId="3424710E" w14:textId="561C2434" w:rsidR="003E2D67" w:rsidRPr="00807C47" w:rsidRDefault="00974183">
      <w:pPr>
        <w:spacing w:before="60" w:after="80"/>
        <w:rPr>
          <w:rFonts w:cs="Times New Roman"/>
          <w:color w:val="4F81BD" w:themeColor="accent1"/>
        </w:rPr>
      </w:pPr>
      <w:r w:rsidRPr="00807C47">
        <w:rPr>
          <w:rFonts w:cs="Times New Roman"/>
          <w:b/>
          <w:color w:val="4F81BD" w:themeColor="accent1"/>
        </w:rPr>
        <w:t>OTHER</w:t>
      </w:r>
      <w:r w:rsidR="008738AC" w:rsidRPr="00807C47">
        <w:rPr>
          <w:rFonts w:cs="Times New Roman"/>
          <w:b/>
          <w:color w:val="4F81BD" w:themeColor="accent1"/>
        </w:rPr>
        <w:br/>
      </w:r>
    </w:p>
    <w:p w14:paraId="7511EEC3" w14:textId="77777777" w:rsidR="003E2D67" w:rsidRPr="00807C47" w:rsidRDefault="00974183">
      <w:pPr>
        <w:tabs>
          <w:tab w:val="left" w:pos="2240"/>
          <w:tab w:val="right" w:pos="11020"/>
        </w:tabs>
        <w:spacing w:after="40"/>
        <w:ind w:left="180"/>
        <w:rPr>
          <w:rFonts w:cs="Times New Roman"/>
        </w:rPr>
      </w:pPr>
      <w:r w:rsidRPr="00807C47">
        <w:rPr>
          <w:rFonts w:cs="Times New Roman"/>
          <w:b/>
        </w:rPr>
        <w:t>BS Thesis</w:t>
      </w:r>
      <w:r w:rsidRPr="00807C47">
        <w:rPr>
          <w:rFonts w:cs="Times New Roman"/>
        </w:rPr>
        <w:tab/>
        <w:t>Pakistan Sign Language Recognition using DL and CV for deaf people.</w:t>
      </w:r>
      <w:r w:rsidRPr="00807C47">
        <w:rPr>
          <w:rFonts w:cs="Times New Roman"/>
        </w:rPr>
        <w:tab/>
      </w:r>
      <w:r w:rsidRPr="00807C47">
        <w:rPr>
          <w:rFonts w:cs="Times New Roman"/>
          <w:i/>
        </w:rPr>
        <w:t>2023</w:t>
      </w:r>
    </w:p>
    <w:p w14:paraId="4C01B662" w14:textId="77777777" w:rsidR="003E2D67" w:rsidRPr="00807C47" w:rsidRDefault="00974183">
      <w:pPr>
        <w:tabs>
          <w:tab w:val="left" w:pos="2240"/>
          <w:tab w:val="right" w:pos="11020"/>
        </w:tabs>
        <w:spacing w:after="40"/>
        <w:ind w:left="180"/>
        <w:rPr>
          <w:rFonts w:cs="Times New Roman"/>
          <w:i/>
        </w:rPr>
      </w:pPr>
      <w:r w:rsidRPr="00807C47">
        <w:rPr>
          <w:rFonts w:cs="Times New Roman"/>
          <w:b/>
        </w:rPr>
        <w:t>Conference</w:t>
      </w:r>
      <w:r w:rsidRPr="00807C47">
        <w:rPr>
          <w:rFonts w:cs="Times New Roman"/>
        </w:rPr>
        <w:tab/>
        <w:t>Managed the “16th Int. Conference on AI” as a Director of ACM UET CHAPTER.</w:t>
      </w:r>
      <w:r w:rsidRPr="00807C47">
        <w:rPr>
          <w:rFonts w:cs="Times New Roman"/>
        </w:rPr>
        <w:tab/>
      </w:r>
      <w:r w:rsidRPr="00807C47">
        <w:rPr>
          <w:rFonts w:cs="Times New Roman"/>
          <w:i/>
        </w:rPr>
        <w:t>2022</w:t>
      </w:r>
    </w:p>
    <w:p w14:paraId="78BEBE11" w14:textId="77777777" w:rsidR="0008518E" w:rsidRPr="00807C47" w:rsidRDefault="00974183" w:rsidP="0008518E">
      <w:pPr>
        <w:tabs>
          <w:tab w:val="left" w:pos="2240"/>
          <w:tab w:val="right" w:pos="11020"/>
        </w:tabs>
        <w:spacing w:after="40"/>
        <w:ind w:left="180"/>
        <w:rPr>
          <w:rFonts w:cs="Times New Roman"/>
        </w:rPr>
      </w:pPr>
      <w:r w:rsidRPr="00807C47">
        <w:rPr>
          <w:rFonts w:cs="Times New Roman"/>
          <w:b/>
        </w:rPr>
        <w:t>Scholarship</w:t>
      </w:r>
      <w:r w:rsidRPr="00807C47">
        <w:rPr>
          <w:rFonts w:cs="Times New Roman"/>
        </w:rPr>
        <w:tab/>
        <w:t>Merit based scholarship for 4 years from Government of Punjab, Pakistan.</w:t>
      </w:r>
      <w:r w:rsidRPr="00807C47">
        <w:rPr>
          <w:rFonts w:cs="Times New Roman"/>
        </w:rPr>
        <w:tab/>
      </w:r>
      <w:r w:rsidRPr="00807C47">
        <w:rPr>
          <w:rFonts w:cs="Times New Roman"/>
          <w:i/>
        </w:rPr>
        <w:t>201</w:t>
      </w:r>
      <w:r w:rsidR="00E820FE" w:rsidRPr="00807C47">
        <w:rPr>
          <w:rFonts w:cs="Times New Roman"/>
          <w:i/>
        </w:rPr>
        <w:t>9</w:t>
      </w:r>
      <w:r w:rsidRPr="00807C47">
        <w:rPr>
          <w:rFonts w:cs="Times New Roman"/>
          <w:i/>
        </w:rPr>
        <w:t>-20</w:t>
      </w:r>
      <w:r w:rsidR="00E820FE" w:rsidRPr="00807C47">
        <w:rPr>
          <w:rFonts w:cs="Times New Roman"/>
          <w:i/>
        </w:rPr>
        <w:t>23</w:t>
      </w:r>
    </w:p>
    <w:p w14:paraId="651EAE36" w14:textId="77777777" w:rsidR="00DF1145" w:rsidRPr="00807C47" w:rsidRDefault="0008518E" w:rsidP="0008518E">
      <w:pPr>
        <w:tabs>
          <w:tab w:val="left" w:pos="2240"/>
          <w:tab w:val="right" w:pos="11020"/>
        </w:tabs>
        <w:spacing w:after="40"/>
        <w:ind w:left="180"/>
        <w:rPr>
          <w:rFonts w:cs="Times New Roman"/>
          <w:i/>
        </w:rPr>
      </w:pPr>
      <w:r w:rsidRPr="00807C47">
        <w:rPr>
          <w:rStyle w:val="Strong"/>
          <w:rFonts w:cs="Times New Roman"/>
        </w:rPr>
        <w:t>Professional Training</w:t>
      </w:r>
      <w:r w:rsidRPr="00807C47">
        <w:rPr>
          <w:rFonts w:cs="Times New Roman"/>
        </w:rPr>
        <w:t xml:space="preserve"> QA Bootcamp (</w:t>
      </w:r>
      <w:proofErr w:type="spellStart"/>
      <w:r w:rsidRPr="00807C47">
        <w:rPr>
          <w:rFonts w:cs="Times New Roman"/>
        </w:rPr>
        <w:t>CureMD</w:t>
      </w:r>
      <w:proofErr w:type="spellEnd"/>
      <w:r w:rsidRPr="00807C47">
        <w:rPr>
          <w:rFonts w:cs="Times New Roman"/>
        </w:rPr>
        <w:t xml:space="preserve">) | Manual Testing | API Testing | Test Automation </w:t>
      </w:r>
      <w:r w:rsidR="00992DC7" w:rsidRPr="00807C47">
        <w:rPr>
          <w:rFonts w:cs="Times New Roman"/>
        </w:rPr>
        <w:t xml:space="preserve">Fundamentals </w:t>
      </w:r>
      <w:r w:rsidR="00992DC7" w:rsidRPr="00807C47">
        <w:rPr>
          <w:rFonts w:cs="Times New Roman"/>
        </w:rPr>
        <w:tab/>
      </w:r>
      <w:r w:rsidR="00401D95" w:rsidRPr="00807C47">
        <w:rPr>
          <w:rFonts w:cs="Times New Roman"/>
          <w:i/>
        </w:rPr>
        <w:t>2024</w:t>
      </w:r>
    </w:p>
    <w:p w14:paraId="6BF55AB3" w14:textId="77777777" w:rsidR="00DF1145" w:rsidRPr="00807C47" w:rsidRDefault="00DF1145" w:rsidP="0008518E">
      <w:pPr>
        <w:tabs>
          <w:tab w:val="left" w:pos="2240"/>
          <w:tab w:val="right" w:pos="11020"/>
        </w:tabs>
        <w:spacing w:after="40"/>
        <w:ind w:left="180"/>
        <w:rPr>
          <w:rFonts w:cs="Times New Roman"/>
        </w:rPr>
      </w:pPr>
    </w:p>
    <w:p w14:paraId="488E84AA" w14:textId="2B20EBC6" w:rsidR="0008518E" w:rsidRPr="00807C47" w:rsidRDefault="00DF1145" w:rsidP="00877938">
      <w:pPr>
        <w:tabs>
          <w:tab w:val="left" w:pos="2240"/>
          <w:tab w:val="right" w:pos="11020"/>
        </w:tabs>
        <w:spacing w:after="40"/>
        <w:rPr>
          <w:rFonts w:cs="Times New Roman"/>
        </w:rPr>
      </w:pPr>
      <w:r w:rsidRPr="00807C47">
        <w:rPr>
          <w:rFonts w:cs="Times New Roman"/>
          <w:b/>
          <w:color w:val="4F81BD" w:themeColor="accent1"/>
        </w:rPr>
        <w:t>EDUCATION</w:t>
      </w:r>
      <w:r w:rsidRPr="00807C47">
        <w:rPr>
          <w:rFonts w:cs="Times New Roman"/>
          <w:b/>
          <w:color w:val="4F81BD" w:themeColor="accent1"/>
        </w:rPr>
        <w:br/>
      </w:r>
      <w:r w:rsidRPr="00807C47">
        <w:rPr>
          <w:rFonts w:cs="Times New Roman"/>
          <w:b/>
          <w:color w:val="4F81BD" w:themeColor="accent1"/>
        </w:rPr>
        <w:br/>
      </w:r>
      <w:r w:rsidRPr="00807C47">
        <w:rPr>
          <w:rFonts w:cs="Times New Roman"/>
          <w:b/>
        </w:rPr>
        <w:t xml:space="preserve">   MS Computer Science</w:t>
      </w:r>
      <w:r w:rsidRPr="00807C47">
        <w:rPr>
          <w:rFonts w:cs="Times New Roman"/>
        </w:rPr>
        <w:t xml:space="preserve"> | UET, Lahore, Pakistan</w:t>
      </w:r>
      <w:r w:rsidR="00807C47" w:rsidRPr="00807C47">
        <w:rPr>
          <w:rFonts w:cs="Times New Roman"/>
          <w:i/>
        </w:rPr>
        <w:tab/>
        <w:t xml:space="preserve"> </w:t>
      </w:r>
      <w:r w:rsidR="00807C47">
        <w:rPr>
          <w:rFonts w:cs="Times New Roman"/>
          <w:i/>
        </w:rPr>
        <w:t xml:space="preserve">  </w:t>
      </w:r>
      <w:r w:rsidR="00807C47" w:rsidRPr="00807C47">
        <w:rPr>
          <w:rFonts w:cs="Times New Roman"/>
          <w:i/>
        </w:rPr>
        <w:t>Jan</w:t>
      </w:r>
      <w:r w:rsidRPr="00807C47">
        <w:rPr>
          <w:rFonts w:cs="Times New Roman"/>
          <w:i/>
        </w:rPr>
        <w:t xml:space="preserve"> 2025 –Present</w:t>
      </w:r>
      <w:r w:rsidRPr="00807C47">
        <w:rPr>
          <w:rFonts w:cs="Times New Roman"/>
          <w:i/>
        </w:rPr>
        <w:br/>
      </w:r>
      <w:r w:rsidR="00877938">
        <w:rPr>
          <w:rFonts w:cs="Times New Roman"/>
          <w:i/>
        </w:rPr>
        <w:t xml:space="preserve">   </w:t>
      </w:r>
      <w:bookmarkStart w:id="0" w:name="_GoBack"/>
      <w:bookmarkEnd w:id="0"/>
      <w:r w:rsidRPr="00807C47">
        <w:rPr>
          <w:rFonts w:cs="Times New Roman"/>
          <w:b/>
        </w:rPr>
        <w:t>BS Computer Engineering</w:t>
      </w:r>
      <w:r w:rsidRPr="00807C47">
        <w:rPr>
          <w:rFonts w:cs="Times New Roman"/>
        </w:rPr>
        <w:t xml:space="preserve"> | UET, Lahore, Pakistan </w:t>
      </w:r>
      <w:r w:rsidRPr="00807C47">
        <w:rPr>
          <w:rFonts w:cs="Times New Roman"/>
          <w:i/>
        </w:rPr>
        <w:t xml:space="preserve">   </w:t>
      </w:r>
      <w:r w:rsidRPr="00807C47">
        <w:rPr>
          <w:rFonts w:cs="Times New Roman"/>
          <w:i/>
        </w:rPr>
        <w:tab/>
        <w:t>2019 - 2023</w:t>
      </w:r>
      <w:r w:rsidRPr="00807C47">
        <w:rPr>
          <w:rFonts w:cs="Times New Roman"/>
          <w:i/>
        </w:rPr>
        <w:tab/>
      </w:r>
      <w:r w:rsidRPr="00807C47">
        <w:rPr>
          <w:rFonts w:cs="Times New Roman"/>
          <w:i/>
        </w:rPr>
        <w:tab/>
      </w:r>
      <w:r w:rsidRPr="00807C47">
        <w:rPr>
          <w:rFonts w:cs="Times New Roman"/>
          <w:i/>
        </w:rPr>
        <w:tab/>
      </w:r>
      <w:r w:rsidRPr="00807C47">
        <w:rPr>
          <w:rFonts w:cs="Times New Roman"/>
          <w:i/>
        </w:rPr>
        <w:tab/>
      </w:r>
      <w:r w:rsidRPr="00807C47">
        <w:rPr>
          <w:rFonts w:cs="Times New Roman"/>
          <w:i/>
        </w:rPr>
        <w:tab/>
      </w:r>
      <w:r w:rsidRPr="00807C47">
        <w:rPr>
          <w:rFonts w:cs="Times New Roman"/>
          <w:i/>
        </w:rPr>
        <w:tab/>
      </w:r>
      <w:r w:rsidRPr="00807C47">
        <w:rPr>
          <w:rFonts w:cs="Times New Roman"/>
          <w:i/>
        </w:rPr>
        <w:tab/>
      </w:r>
      <w:r w:rsidR="008738AC" w:rsidRPr="00807C47">
        <w:rPr>
          <w:rFonts w:cs="Times New Roman"/>
        </w:rPr>
        <w:br/>
      </w:r>
    </w:p>
    <w:p w14:paraId="79B78A63" w14:textId="5E19816F" w:rsidR="00974183" w:rsidRPr="00807C47" w:rsidRDefault="0008518E" w:rsidP="00DE1A56">
      <w:pPr>
        <w:tabs>
          <w:tab w:val="left" w:pos="2240"/>
          <w:tab w:val="right" w:pos="11020"/>
        </w:tabs>
        <w:spacing w:after="40"/>
        <w:ind w:left="180"/>
        <w:rPr>
          <w:rFonts w:cs="Times New Roman"/>
        </w:rPr>
      </w:pPr>
      <w:r w:rsidRPr="00807C47">
        <w:rPr>
          <w:rFonts w:cs="Times New Roman"/>
        </w:rPr>
        <w:tab/>
      </w:r>
      <w:r w:rsidRPr="00807C47">
        <w:rPr>
          <w:rFonts w:cs="Times New Roman"/>
        </w:rPr>
        <w:tab/>
      </w:r>
    </w:p>
    <w:sectPr w:rsidR="00974183" w:rsidRPr="00807C47" w:rsidSect="00034616">
      <w:pgSz w:w="11911" w:h="16841"/>
      <w:pgMar w:top="240" w:right="440" w:bottom="400" w:left="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196BC4"/>
    <w:multiLevelType w:val="multilevel"/>
    <w:tmpl w:val="1BD0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1668F"/>
    <w:multiLevelType w:val="multilevel"/>
    <w:tmpl w:val="1BD0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81D73"/>
    <w:multiLevelType w:val="hybridMultilevel"/>
    <w:tmpl w:val="EB4ED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5162F3"/>
    <w:multiLevelType w:val="multilevel"/>
    <w:tmpl w:val="1BD0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A5750"/>
    <w:multiLevelType w:val="multilevel"/>
    <w:tmpl w:val="1BD0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307FC"/>
    <w:multiLevelType w:val="multilevel"/>
    <w:tmpl w:val="1BD0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801EFC"/>
    <w:multiLevelType w:val="multilevel"/>
    <w:tmpl w:val="1BD0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A22BEA"/>
    <w:multiLevelType w:val="multilevel"/>
    <w:tmpl w:val="1BD0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  <w:num w:numId="13">
    <w:abstractNumId w:val="16"/>
  </w:num>
  <w:num w:numId="14">
    <w:abstractNumId w:val="14"/>
  </w:num>
  <w:num w:numId="15">
    <w:abstractNumId w:val="15"/>
  </w:num>
  <w:num w:numId="16">
    <w:abstractNumId w:val="12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10F"/>
    <w:rsid w:val="00034616"/>
    <w:rsid w:val="00040055"/>
    <w:rsid w:val="0006063C"/>
    <w:rsid w:val="0008375B"/>
    <w:rsid w:val="0008518E"/>
    <w:rsid w:val="000B2999"/>
    <w:rsid w:val="000D5D77"/>
    <w:rsid w:val="000E7FC2"/>
    <w:rsid w:val="00105FB4"/>
    <w:rsid w:val="00110629"/>
    <w:rsid w:val="001318C3"/>
    <w:rsid w:val="0015074B"/>
    <w:rsid w:val="00153975"/>
    <w:rsid w:val="00176072"/>
    <w:rsid w:val="00177D69"/>
    <w:rsid w:val="00190F99"/>
    <w:rsid w:val="00192A75"/>
    <w:rsid w:val="001D53B4"/>
    <w:rsid w:val="001F5EBA"/>
    <w:rsid w:val="002333B1"/>
    <w:rsid w:val="00270A53"/>
    <w:rsid w:val="00285EA2"/>
    <w:rsid w:val="0029639D"/>
    <w:rsid w:val="002D60EA"/>
    <w:rsid w:val="003032E6"/>
    <w:rsid w:val="003067F5"/>
    <w:rsid w:val="00326F90"/>
    <w:rsid w:val="00366F16"/>
    <w:rsid w:val="003701AD"/>
    <w:rsid w:val="00383628"/>
    <w:rsid w:val="00393DE7"/>
    <w:rsid w:val="003B5377"/>
    <w:rsid w:val="003E2D67"/>
    <w:rsid w:val="00401D95"/>
    <w:rsid w:val="00475891"/>
    <w:rsid w:val="00477CCF"/>
    <w:rsid w:val="00491F1E"/>
    <w:rsid w:val="004A35D2"/>
    <w:rsid w:val="004F055E"/>
    <w:rsid w:val="00591B29"/>
    <w:rsid w:val="005C55C6"/>
    <w:rsid w:val="005D4090"/>
    <w:rsid w:val="005E436B"/>
    <w:rsid w:val="00634E32"/>
    <w:rsid w:val="006A7ABC"/>
    <w:rsid w:val="006C343E"/>
    <w:rsid w:val="007025E4"/>
    <w:rsid w:val="00791E2C"/>
    <w:rsid w:val="00793F18"/>
    <w:rsid w:val="007C4B1F"/>
    <w:rsid w:val="007F2FE4"/>
    <w:rsid w:val="00807C47"/>
    <w:rsid w:val="00814EE7"/>
    <w:rsid w:val="00833405"/>
    <w:rsid w:val="00844EA7"/>
    <w:rsid w:val="00854BC5"/>
    <w:rsid w:val="008738AC"/>
    <w:rsid w:val="00877938"/>
    <w:rsid w:val="008A2C6C"/>
    <w:rsid w:val="008A7437"/>
    <w:rsid w:val="00974183"/>
    <w:rsid w:val="00992DC7"/>
    <w:rsid w:val="00997BE5"/>
    <w:rsid w:val="009B06D3"/>
    <w:rsid w:val="009C7AC9"/>
    <w:rsid w:val="009D6C28"/>
    <w:rsid w:val="009E3C57"/>
    <w:rsid w:val="00A146D2"/>
    <w:rsid w:val="00A64F06"/>
    <w:rsid w:val="00AA1D8D"/>
    <w:rsid w:val="00AC22C2"/>
    <w:rsid w:val="00AE45FF"/>
    <w:rsid w:val="00B043B2"/>
    <w:rsid w:val="00B44154"/>
    <w:rsid w:val="00B44F02"/>
    <w:rsid w:val="00B47730"/>
    <w:rsid w:val="00BE4984"/>
    <w:rsid w:val="00C312C3"/>
    <w:rsid w:val="00C67B5C"/>
    <w:rsid w:val="00C91F31"/>
    <w:rsid w:val="00CB0664"/>
    <w:rsid w:val="00CD1F51"/>
    <w:rsid w:val="00D05023"/>
    <w:rsid w:val="00D16C01"/>
    <w:rsid w:val="00D4042A"/>
    <w:rsid w:val="00D959D4"/>
    <w:rsid w:val="00D95AD3"/>
    <w:rsid w:val="00DA635A"/>
    <w:rsid w:val="00DB6EBF"/>
    <w:rsid w:val="00DE1A56"/>
    <w:rsid w:val="00DF1145"/>
    <w:rsid w:val="00E026B9"/>
    <w:rsid w:val="00E441CB"/>
    <w:rsid w:val="00E820FE"/>
    <w:rsid w:val="00F03841"/>
    <w:rsid w:val="00F42D3F"/>
    <w:rsid w:val="00F450EC"/>
    <w:rsid w:val="00F52228"/>
    <w:rsid w:val="00F8690E"/>
    <w:rsid w:val="00FC693F"/>
    <w:rsid w:val="00FD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3DC773"/>
  <w14:defaultImageDpi w14:val="300"/>
  <w15:docId w15:val="{A654FC07-8DD7-4B47-B73E-FE4D673E3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741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18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8518E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8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https://www.linkedin.com/in/maryam-nasir-suleman-6b051421b?utm_source=share_via&amp;utm_content=profile&amp;utm_medium=member_io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yamnasirsulema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026D11-B9F0-462C-A45D-42B0C4DE2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Maryam Nasir</cp:lastModifiedBy>
  <cp:revision>3</cp:revision>
  <cp:lastPrinted>2026-10-19T12:35:00Z</cp:lastPrinted>
  <dcterms:created xsi:type="dcterms:W3CDTF">2026-10-19T12:39:00Z</dcterms:created>
  <dcterms:modified xsi:type="dcterms:W3CDTF">2026-10-19T12:40:00Z</dcterms:modified>
  <cp:category/>
</cp:coreProperties>
</file>